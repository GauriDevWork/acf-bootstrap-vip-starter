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ACF + Bootstrap Reusable Theme System</w:t>
      </w:r>
    </w:p>
    <w:p>
      <w:r>
        <w:t>Requirements &amp; Approach Document</w:t>
      </w:r>
    </w:p>
    <w:p/>
    <w:p>
      <w:r>
        <w:t>1. Objective</w:t>
      </w:r>
    </w:p>
    <w:p>
      <w:r>
        <w:t>Build a reusable, scalable WordPress theme system that:</w:t>
      </w:r>
    </w:p>
    <w:p>
      <w:r>
        <w:t>- Eliminates heavy page builders</w:t>
      </w:r>
    </w:p>
    <w:p>
      <w:r>
        <w:t>- Provides reusable sections</w:t>
      </w:r>
    </w:p>
    <w:p>
      <w:r>
        <w:t>- Ensures high performance (Core Web Vitals)</w:t>
      </w:r>
    </w:p>
    <w:p>
      <w:r>
        <w:t>- Maintains accessibility standards</w:t>
      </w:r>
    </w:p>
    <w:p/>
    <w:p>
      <w:r>
        <w:t>2. Problem Statement</w:t>
      </w:r>
    </w:p>
    <w:p>
      <w:r>
        <w:t>- Heavy DOM in page builders</w:t>
      </w:r>
    </w:p>
    <w:p>
      <w:r>
        <w:t>- Poor performance (LCP, CLS)</w:t>
      </w:r>
    </w:p>
    <w:p>
      <w:r>
        <w:t>- Limited control</w:t>
      </w:r>
    </w:p>
    <w:p>
      <w:r>
        <w:t>- Poor reusability</w:t>
      </w:r>
    </w:p>
    <w:p/>
    <w:p>
      <w:r>
        <w:t>3. Proposed Solution</w:t>
      </w:r>
    </w:p>
    <w:p>
      <w:r>
        <w:t>- ACF Flexible Content</w:t>
      </w:r>
    </w:p>
    <w:p>
      <w:r>
        <w:t>- Bootstrap layout system</w:t>
      </w:r>
    </w:p>
    <w:p>
      <w:r>
        <w:t>- Swiper.js for sliders</w:t>
      </w:r>
    </w:p>
    <w:p>
      <w:r>
        <w:t>- Custom theme</w:t>
      </w:r>
    </w:p>
    <w:p>
      <w:r>
        <w:t>- Docker for development</w:t>
      </w:r>
    </w:p>
    <w:p>
      <w:r>
        <w:t>- GitHub + CI/CD</w:t>
      </w:r>
    </w:p>
    <w:p/>
    <w:p>
      <w:r>
        <w:t>4. Core Architecture</w:t>
      </w:r>
    </w:p>
    <w:p>
      <w:r>
        <w:t>- ACF Flexible Content as engine</w:t>
      </w:r>
    </w:p>
    <w:p>
      <w:r>
        <w:t>- Modular layouts in acf-flex/</w:t>
      </w:r>
    </w:p>
    <w:p>
      <w:r>
        <w:t>- Bootstrap-based structure</w:t>
      </w:r>
    </w:p>
    <w:p/>
    <w:p>
      <w:r>
        <w:t>5. Reusable Sections</w:t>
      </w:r>
    </w:p>
    <w:p>
      <w:r>
        <w:t>- Hero (single + slider)</w:t>
      </w:r>
    </w:p>
    <w:p>
      <w:r>
        <w:t>- CTA</w:t>
      </w:r>
    </w:p>
    <w:p>
      <w:r>
        <w:t>- Content + Image</w:t>
      </w:r>
    </w:p>
    <w:p>
      <w:r>
        <w:t>- Grid</w:t>
      </w:r>
    </w:p>
    <w:p>
      <w:r>
        <w:t>- Testimonials</w:t>
      </w:r>
    </w:p>
    <w:p>
      <w:r>
        <w:t>- FAQ</w:t>
      </w:r>
    </w:p>
    <w:p>
      <w:r>
        <w:t>- Pricing</w:t>
      </w:r>
    </w:p>
    <w:p>
      <w:r>
        <w:t>- Team</w:t>
      </w:r>
    </w:p>
    <w:p/>
    <w:p>
      <w:r>
        <w:t>6. Reusability Strategy</w:t>
      </w:r>
    </w:p>
    <w:p>
      <w:r>
        <w:t>- Helper functions (buttons, images)</w:t>
      </w:r>
    </w:p>
    <w:p>
      <w:r>
        <w:t>- ACF JSON sync</w:t>
      </w:r>
    </w:p>
    <w:p>
      <w:r>
        <w:t>- Naming conventions</w:t>
      </w:r>
    </w:p>
    <w:p/>
    <w:p>
      <w:r>
        <w:t>7. Performance Strategy</w:t>
      </w:r>
    </w:p>
    <w:p>
      <w:r>
        <w:t>- Conditional asset loading</w:t>
      </w:r>
    </w:p>
    <w:p>
      <w:r>
        <w:t>- Optimized images (wp_get_attachment_image)</w:t>
      </w:r>
    </w:p>
    <w:p>
      <w:r>
        <w:t>- Remove WP bloat</w:t>
      </w:r>
    </w:p>
    <w:p>
      <w:r>
        <w:t>- Defer JS</w:t>
      </w:r>
    </w:p>
    <w:p/>
    <w:p>
      <w:r>
        <w:t>8. Accessibility</w:t>
      </w:r>
    </w:p>
    <w:p>
      <w:r>
        <w:t>- Semantic HTML</w:t>
      </w:r>
    </w:p>
    <w:p>
      <w:r>
        <w:t>- Alt text</w:t>
      </w:r>
    </w:p>
    <w:p>
      <w:r>
        <w:t>- ARIA labels</w:t>
      </w:r>
    </w:p>
    <w:p>
      <w:r>
        <w:t>- Keyboard navigation</w:t>
      </w:r>
    </w:p>
    <w:p/>
    <w:p>
      <w:r>
        <w:t>9. Slider System</w:t>
      </w:r>
    </w:p>
    <w:p>
      <w:r>
        <w:t>- Swiper.js</w:t>
      </w:r>
    </w:p>
    <w:p>
      <w:r>
        <w:t>- Only loaded when needed</w:t>
      </w:r>
    </w:p>
    <w:p>
      <w:r>
        <w:t>- Same UI for single &amp; slider</w:t>
      </w:r>
    </w:p>
    <w:p/>
    <w:p>
      <w:r>
        <w:t>10. Development Approach</w:t>
      </w:r>
    </w:p>
    <w:p>
      <w:r>
        <w:t>- Daily 1 hour work</w:t>
      </w:r>
    </w:p>
    <w:p>
      <w:r>
        <w:t>- Git commits daily</w:t>
      </w:r>
    </w:p>
    <w:p>
      <w:r>
        <w:t>- CI/CD validation</w:t>
      </w:r>
    </w:p>
    <w:p/>
    <w:p>
      <w:r>
        <w:t>11. Environment</w:t>
      </w:r>
    </w:p>
    <w:p>
      <w:r>
        <w:t>- Docker setup (WordPress, MySQL)</w:t>
      </w:r>
    </w:p>
    <w:p/>
    <w:p>
      <w:r>
        <w:t>12. Scalability</w:t>
      </w:r>
    </w:p>
    <w:p>
      <w:r>
        <w:t>- Modular CSS (future)</w:t>
      </w:r>
    </w:p>
    <w:p>
      <w:r>
        <w:t>- Component-based layouts</w:t>
      </w:r>
    </w:p>
    <w:p>
      <w:r>
        <w:t>- Headless support</w:t>
      </w:r>
    </w:p>
    <w:p/>
    <w:p>
      <w:r>
        <w:t>13. Current Progress (Day 5)</w:t>
      </w:r>
    </w:p>
    <w:p>
      <w:r>
        <w:t>- Docker setup</w:t>
      </w:r>
    </w:p>
    <w:p>
      <w:r>
        <w:t>- ACF engine</w:t>
      </w:r>
    </w:p>
    <w:p>
      <w:r>
        <w:t>- Hero (single + slider)</w:t>
      </w:r>
    </w:p>
    <w:p>
      <w:r>
        <w:t>- Swiper integration</w:t>
      </w:r>
    </w:p>
    <w:p>
      <w:r>
        <w:t>- Helper functions</w:t>
      </w:r>
    </w:p>
    <w:p>
      <w:r>
        <w:t>- Conditional loading</w:t>
      </w:r>
    </w:p>
    <w:p/>
    <w:p>
      <w:r>
        <w:t>14. Key Principles</w:t>
      </w:r>
    </w:p>
    <w:p>
      <w:r>
        <w:t>- Performance first</w:t>
      </w:r>
    </w:p>
    <w:p>
      <w:r>
        <w:t>- Reusability</w:t>
      </w:r>
    </w:p>
    <w:p>
      <w:r>
        <w:t>- Simplicity</w:t>
      </w:r>
    </w:p>
    <w:p>
      <w:r>
        <w:t>- Scalability</w:t>
      </w:r>
    </w:p>
    <w:p>
      <w:r>
        <w:t>- Consistency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